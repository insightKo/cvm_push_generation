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F1F29" w14:textId="77777777" w:rsidR="0050658D" w:rsidRPr="000205D5" w:rsidRDefault="00000000">
      <w:pPr>
        <w:rPr>
          <w:lang w:val="ru-RU"/>
        </w:rPr>
      </w:pPr>
      <w:r w:rsidRPr="000205D5">
        <w:rPr>
          <w:b/>
          <w:sz w:val="26"/>
          <w:lang w:val="ru-RU"/>
        </w:rPr>
        <w:t>Акции с использованием канала: слип-чек. 01.07–31.07.2026</w:t>
      </w:r>
    </w:p>
    <w:p w14:paraId="1C2B40E2" w14:textId="77777777" w:rsidR="0050658D" w:rsidRPr="000205D5" w:rsidRDefault="00000000">
      <w:pPr>
        <w:rPr>
          <w:lang w:val="ru-RU"/>
        </w:rPr>
      </w:pPr>
      <w:r w:rsidRPr="000205D5">
        <w:rPr>
          <w:lang w:val="ru-RU"/>
        </w:rPr>
        <w:t>Целевая аудитория: офлайн-клиенты ДИКСИ из сегментов «Активные» и «Новые», для которых слип-чек используется как основной канал персональной коммуникации после покупки.</w:t>
      </w:r>
    </w:p>
    <w:p w14:paraId="4264E86E" w14:textId="77777777" w:rsidR="0050658D" w:rsidRDefault="00000000">
      <w:proofErr w:type="spellStart"/>
      <w:r>
        <w:rPr>
          <w:b/>
        </w:rPr>
        <w:t>Цели</w:t>
      </w:r>
      <w:proofErr w:type="spellEnd"/>
      <w:r>
        <w:rPr>
          <w:b/>
        </w:rPr>
        <w:t>:</w:t>
      </w:r>
    </w:p>
    <w:p w14:paraId="3435A4FE" w14:textId="77777777" w:rsidR="0050658D" w:rsidRPr="000205D5" w:rsidRDefault="00000000">
      <w:pPr>
        <w:pStyle w:val="a0"/>
        <w:rPr>
          <w:lang w:val="ru-RU"/>
        </w:rPr>
      </w:pPr>
      <w:proofErr w:type="spellStart"/>
      <w:r w:rsidRPr="000205D5">
        <w:rPr>
          <w:lang w:val="ru-RU"/>
        </w:rPr>
        <w:t>промотировать</w:t>
      </w:r>
      <w:proofErr w:type="spellEnd"/>
      <w:r w:rsidRPr="000205D5">
        <w:rPr>
          <w:lang w:val="ru-RU"/>
        </w:rPr>
        <w:t xml:space="preserve"> категории алкоголя (крепкий алкоголь, вино, пиво) среди активных и новых клиентов</w:t>
      </w:r>
    </w:p>
    <w:p w14:paraId="090786BC" w14:textId="77777777" w:rsidR="0050658D" w:rsidRPr="000205D5" w:rsidRDefault="00000000">
      <w:pPr>
        <w:pStyle w:val="a0"/>
        <w:rPr>
          <w:lang w:val="ru-RU"/>
        </w:rPr>
      </w:pPr>
      <w:r w:rsidRPr="000205D5">
        <w:rPr>
          <w:lang w:val="ru-RU"/>
        </w:rPr>
        <w:t>поднять частоту покупок и средний чек в категории</w:t>
      </w:r>
    </w:p>
    <w:p w14:paraId="00C88157" w14:textId="77777777" w:rsidR="0050658D" w:rsidRPr="000205D5" w:rsidRDefault="00000000">
      <w:pPr>
        <w:pStyle w:val="a0"/>
        <w:rPr>
          <w:lang w:val="ru-RU"/>
        </w:rPr>
      </w:pPr>
      <w:r w:rsidRPr="000205D5">
        <w:rPr>
          <w:lang w:val="ru-RU"/>
        </w:rPr>
        <w:t>вернуть купонный трафик в течение 7 дней после выдачи слип-чека</w:t>
      </w:r>
    </w:p>
    <w:p w14:paraId="27168C12" w14:textId="77777777" w:rsidR="0050658D" w:rsidRPr="000205D5" w:rsidRDefault="00000000">
      <w:pPr>
        <w:rPr>
          <w:lang w:val="ru-RU"/>
        </w:rPr>
      </w:pPr>
      <w:r w:rsidRPr="000205D5">
        <w:rPr>
          <w:lang w:val="ru-RU"/>
        </w:rPr>
        <w:t>Даты проведения акций: 01.07–31.07.2026</w:t>
      </w:r>
    </w:p>
    <w:p w14:paraId="2708617D" w14:textId="77777777" w:rsidR="0050658D" w:rsidRPr="000205D5" w:rsidRDefault="00000000">
      <w:pPr>
        <w:rPr>
          <w:lang w:val="ru-RU"/>
        </w:rPr>
      </w:pPr>
      <w:r w:rsidRPr="000205D5">
        <w:rPr>
          <w:lang w:val="ru-RU"/>
        </w:rPr>
        <w:t>Механика: за период акции после покупки клиенту выдаётся слип-чек с купоном на 100 ₽ на соответствующую категорию; купон действует 7 дней (применяется при предъявлении купона и карты, не суммируется с жёлтыми ценниками).</w:t>
      </w:r>
    </w:p>
    <w:p w14:paraId="46400B4F" w14:textId="490B657F" w:rsidR="000205D5" w:rsidRDefault="00000000">
      <w:pPr>
        <w:rPr>
          <w:b/>
          <w:lang w:val="ru-RU"/>
        </w:rPr>
      </w:pPr>
      <w:r w:rsidRPr="000205D5">
        <w:rPr>
          <w:b/>
          <w:lang w:val="ru-RU"/>
        </w:rPr>
        <w:t xml:space="preserve">Планируемый </w:t>
      </w:r>
      <w:proofErr w:type="gramStart"/>
      <w:r w:rsidRPr="000205D5">
        <w:rPr>
          <w:b/>
          <w:lang w:val="ru-RU"/>
        </w:rPr>
        <w:t>эффект:  +</w:t>
      </w:r>
      <w:proofErr w:type="gramEnd"/>
      <w:r w:rsidRPr="000205D5">
        <w:rPr>
          <w:b/>
          <w:lang w:val="ru-RU"/>
        </w:rPr>
        <w:t>24</w:t>
      </w:r>
      <w:r>
        <w:rPr>
          <w:b/>
        </w:rPr>
        <w:t> </w:t>
      </w:r>
      <w:r w:rsidRPr="000205D5">
        <w:rPr>
          <w:b/>
          <w:lang w:val="ru-RU"/>
        </w:rPr>
        <w:t>300</w:t>
      </w:r>
      <w:r>
        <w:rPr>
          <w:b/>
        </w:rPr>
        <w:t> </w:t>
      </w:r>
      <w:r w:rsidRPr="000205D5">
        <w:rPr>
          <w:b/>
          <w:lang w:val="ru-RU"/>
        </w:rPr>
        <w:t xml:space="preserve">000 р. </w:t>
      </w:r>
    </w:p>
    <w:p w14:paraId="444FEB87" w14:textId="77777777" w:rsidR="000205D5" w:rsidRDefault="000205D5">
      <w:pPr>
        <w:rPr>
          <w:b/>
          <w:lang w:val="ru-RU"/>
        </w:rPr>
      </w:pPr>
    </w:p>
    <w:p w14:paraId="56484C3E" w14:textId="7561CF05" w:rsidR="0050658D" w:rsidRPr="000205D5" w:rsidRDefault="00000000">
      <w:pPr>
        <w:rPr>
          <w:lang w:val="ru-RU"/>
        </w:rPr>
      </w:pPr>
      <w:r w:rsidRPr="000205D5">
        <w:rPr>
          <w:b/>
          <w:lang w:val="ru-RU"/>
        </w:rPr>
        <w:t xml:space="preserve">Затраты на коммуникацию на </w:t>
      </w:r>
      <w:proofErr w:type="gramStart"/>
      <w:r w:rsidRPr="000205D5">
        <w:rPr>
          <w:b/>
          <w:lang w:val="ru-RU"/>
        </w:rPr>
        <w:t>чеках:  99</w:t>
      </w:r>
      <w:proofErr w:type="gramEnd"/>
      <w:r>
        <w:rPr>
          <w:b/>
        </w:rPr>
        <w:t> </w:t>
      </w:r>
      <w:r w:rsidRPr="000205D5">
        <w:rPr>
          <w:b/>
          <w:lang w:val="ru-RU"/>
        </w:rPr>
        <w:t>630 р.</w:t>
      </w:r>
    </w:p>
    <w:p w14:paraId="2EA1B90F" w14:textId="77777777" w:rsidR="0050658D" w:rsidRPr="000205D5" w:rsidRDefault="0050658D">
      <w:pPr>
        <w:rPr>
          <w:lang w:val="ru-RU"/>
        </w:rPr>
      </w:pPr>
    </w:p>
    <w:tbl>
      <w:tblPr>
        <w:tblStyle w:val="-11"/>
        <w:tblW w:w="9872" w:type="dxa"/>
        <w:tblLook w:val="04A0" w:firstRow="1" w:lastRow="0" w:firstColumn="1" w:lastColumn="0" w:noHBand="0" w:noVBand="1"/>
      </w:tblPr>
      <w:tblGrid>
        <w:gridCol w:w="880"/>
        <w:gridCol w:w="622"/>
        <w:gridCol w:w="720"/>
        <w:gridCol w:w="926"/>
        <w:gridCol w:w="875"/>
        <w:gridCol w:w="738"/>
        <w:gridCol w:w="981"/>
        <w:gridCol w:w="730"/>
        <w:gridCol w:w="938"/>
        <w:gridCol w:w="965"/>
        <w:gridCol w:w="739"/>
        <w:gridCol w:w="758"/>
      </w:tblGrid>
      <w:tr w:rsidR="000205D5" w14:paraId="0E05BC0E" w14:textId="77777777" w:rsidTr="00020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346C5A7D" w14:textId="77777777" w:rsidR="000205D5" w:rsidRDefault="000205D5">
            <w:proofErr w:type="spellStart"/>
            <w:r>
              <w:rPr>
                <w:sz w:val="16"/>
              </w:rPr>
              <w:t>Название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промо</w:t>
            </w:r>
            <w:proofErr w:type="spellEnd"/>
          </w:p>
        </w:tc>
        <w:tc>
          <w:tcPr>
            <w:tcW w:w="622" w:type="dxa"/>
          </w:tcPr>
          <w:p w14:paraId="3BD84E98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Старт</w:t>
            </w:r>
          </w:p>
        </w:tc>
        <w:tc>
          <w:tcPr>
            <w:tcW w:w="720" w:type="dxa"/>
          </w:tcPr>
          <w:p w14:paraId="744BE73F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Финиш</w:t>
            </w:r>
          </w:p>
        </w:tc>
        <w:tc>
          <w:tcPr>
            <w:tcW w:w="926" w:type="dxa"/>
          </w:tcPr>
          <w:p w14:paraId="760753CB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Категория</w:t>
            </w:r>
            <w:proofErr w:type="spellEnd"/>
          </w:p>
        </w:tc>
        <w:tc>
          <w:tcPr>
            <w:tcW w:w="875" w:type="dxa"/>
          </w:tcPr>
          <w:p w14:paraId="12268BFC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Клиентов</w:t>
            </w:r>
          </w:p>
        </w:tc>
        <w:tc>
          <w:tcPr>
            <w:tcW w:w="738" w:type="dxa"/>
          </w:tcPr>
          <w:p w14:paraId="6BD4F1F9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отклик, %</w:t>
            </w:r>
          </w:p>
        </w:tc>
        <w:tc>
          <w:tcPr>
            <w:tcW w:w="734" w:type="dxa"/>
          </w:tcPr>
          <w:p w14:paraId="6353DCD5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Каннибал., %</w:t>
            </w:r>
          </w:p>
        </w:tc>
        <w:tc>
          <w:tcPr>
            <w:tcW w:w="977" w:type="dxa"/>
          </w:tcPr>
          <w:p w14:paraId="234BCF7E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Скидка (купон)</w:t>
            </w:r>
          </w:p>
        </w:tc>
        <w:tc>
          <w:tcPr>
            <w:tcW w:w="938" w:type="dxa"/>
          </w:tcPr>
          <w:p w14:paraId="2E63CEC5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Доп ТО (план), р.</w:t>
            </w:r>
          </w:p>
        </w:tc>
        <w:tc>
          <w:tcPr>
            <w:tcW w:w="965" w:type="dxa"/>
          </w:tcPr>
          <w:p w14:paraId="460025AC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Скидка в категории, р.</w:t>
            </w:r>
          </w:p>
        </w:tc>
        <w:tc>
          <w:tcPr>
            <w:tcW w:w="739" w:type="dxa"/>
          </w:tcPr>
          <w:p w14:paraId="0EB2039D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PL, р.</w:t>
            </w:r>
          </w:p>
        </w:tc>
        <w:tc>
          <w:tcPr>
            <w:tcW w:w="758" w:type="dxa"/>
          </w:tcPr>
          <w:p w14:paraId="5E41667D" w14:textId="77777777" w:rsidR="000205D5" w:rsidRDefault="00020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Расход бумаги, р.</w:t>
            </w:r>
          </w:p>
        </w:tc>
      </w:tr>
      <w:tr w:rsidR="000205D5" w14:paraId="090C8898" w14:textId="77777777" w:rsidTr="00020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392E3EF" w14:textId="77777777" w:rsidR="000205D5" w:rsidRPr="000205D5" w:rsidRDefault="000205D5">
            <w:pPr>
              <w:rPr>
                <w:lang w:val="ru-RU"/>
              </w:rPr>
            </w:pPr>
            <w:r w:rsidRPr="000205D5">
              <w:rPr>
                <w:sz w:val="16"/>
                <w:lang w:val="ru-RU"/>
              </w:rPr>
              <w:t>Крепкий алкоголь — купон 100 ₽ на 7 дней</w:t>
            </w:r>
          </w:p>
        </w:tc>
        <w:tc>
          <w:tcPr>
            <w:tcW w:w="622" w:type="dxa"/>
          </w:tcPr>
          <w:p w14:paraId="553F1EF7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01.07.</w:t>
            </w:r>
          </w:p>
        </w:tc>
        <w:tc>
          <w:tcPr>
            <w:tcW w:w="720" w:type="dxa"/>
          </w:tcPr>
          <w:p w14:paraId="7193CD15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31.07.</w:t>
            </w:r>
          </w:p>
        </w:tc>
        <w:tc>
          <w:tcPr>
            <w:tcW w:w="926" w:type="dxa"/>
          </w:tcPr>
          <w:p w14:paraId="13186CB3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крепкий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алкоголь</w:t>
            </w:r>
            <w:proofErr w:type="spellEnd"/>
          </w:p>
        </w:tc>
        <w:tc>
          <w:tcPr>
            <w:tcW w:w="875" w:type="dxa"/>
          </w:tcPr>
          <w:p w14:paraId="2B0EC713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500 000</w:t>
            </w:r>
          </w:p>
        </w:tc>
        <w:tc>
          <w:tcPr>
            <w:tcW w:w="738" w:type="dxa"/>
          </w:tcPr>
          <w:p w14:paraId="70F7F8A5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3%</w:t>
            </w:r>
          </w:p>
        </w:tc>
        <w:tc>
          <w:tcPr>
            <w:tcW w:w="734" w:type="dxa"/>
          </w:tcPr>
          <w:p w14:paraId="740ABC7D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1%</w:t>
            </w:r>
          </w:p>
        </w:tc>
        <w:tc>
          <w:tcPr>
            <w:tcW w:w="977" w:type="dxa"/>
          </w:tcPr>
          <w:p w14:paraId="5AEDEC7D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 ₽ (≈21%)</w:t>
            </w:r>
          </w:p>
        </w:tc>
        <w:tc>
          <w:tcPr>
            <w:tcW w:w="938" w:type="dxa"/>
          </w:tcPr>
          <w:p w14:paraId="74965298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5 400 000</w:t>
            </w:r>
          </w:p>
        </w:tc>
        <w:tc>
          <w:tcPr>
            <w:tcW w:w="965" w:type="dxa"/>
          </w:tcPr>
          <w:p w14:paraId="45EB9398" w14:textId="53FBA412" w:rsidR="000205D5" w:rsidRP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6"/>
                <w:lang w:val="ru-RU"/>
              </w:rPr>
              <w:t>652 104</w:t>
            </w:r>
          </w:p>
        </w:tc>
        <w:tc>
          <w:tcPr>
            <w:tcW w:w="739" w:type="dxa"/>
          </w:tcPr>
          <w:p w14:paraId="798A0A27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104 348</w:t>
            </w:r>
          </w:p>
        </w:tc>
        <w:tc>
          <w:tcPr>
            <w:tcW w:w="758" w:type="dxa"/>
          </w:tcPr>
          <w:p w14:paraId="3FB47580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22 140</w:t>
            </w:r>
          </w:p>
        </w:tc>
      </w:tr>
      <w:tr w:rsidR="000205D5" w14:paraId="67458373" w14:textId="77777777" w:rsidTr="00020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0E3A7A47" w14:textId="77777777" w:rsidR="000205D5" w:rsidRDefault="000205D5">
            <w:r>
              <w:rPr>
                <w:sz w:val="16"/>
              </w:rPr>
              <w:t xml:space="preserve">Вина — </w:t>
            </w:r>
            <w:proofErr w:type="spellStart"/>
            <w:r>
              <w:rPr>
                <w:sz w:val="16"/>
              </w:rPr>
              <w:t>купон</w:t>
            </w:r>
            <w:proofErr w:type="spellEnd"/>
            <w:r>
              <w:rPr>
                <w:sz w:val="16"/>
              </w:rPr>
              <w:t xml:space="preserve"> 100 ₽ на 7 дней</w:t>
            </w:r>
          </w:p>
        </w:tc>
        <w:tc>
          <w:tcPr>
            <w:tcW w:w="622" w:type="dxa"/>
          </w:tcPr>
          <w:p w14:paraId="7471C045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01.07.</w:t>
            </w:r>
          </w:p>
        </w:tc>
        <w:tc>
          <w:tcPr>
            <w:tcW w:w="720" w:type="dxa"/>
          </w:tcPr>
          <w:p w14:paraId="4AEA0609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31.07.</w:t>
            </w:r>
          </w:p>
        </w:tc>
        <w:tc>
          <w:tcPr>
            <w:tcW w:w="926" w:type="dxa"/>
          </w:tcPr>
          <w:p w14:paraId="1D098012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вино</w:t>
            </w:r>
            <w:proofErr w:type="spellEnd"/>
          </w:p>
        </w:tc>
        <w:tc>
          <w:tcPr>
            <w:tcW w:w="875" w:type="dxa"/>
          </w:tcPr>
          <w:p w14:paraId="1082F335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500 000</w:t>
            </w:r>
          </w:p>
        </w:tc>
        <w:tc>
          <w:tcPr>
            <w:tcW w:w="738" w:type="dxa"/>
          </w:tcPr>
          <w:p w14:paraId="0AB8E25E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3%</w:t>
            </w:r>
          </w:p>
        </w:tc>
        <w:tc>
          <w:tcPr>
            <w:tcW w:w="734" w:type="dxa"/>
          </w:tcPr>
          <w:p w14:paraId="71D0E6C5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1%</w:t>
            </w:r>
          </w:p>
        </w:tc>
        <w:tc>
          <w:tcPr>
            <w:tcW w:w="977" w:type="dxa"/>
          </w:tcPr>
          <w:p w14:paraId="7631FD5D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 ₽ (≈19%)</w:t>
            </w:r>
          </w:p>
        </w:tc>
        <w:tc>
          <w:tcPr>
            <w:tcW w:w="938" w:type="dxa"/>
          </w:tcPr>
          <w:p w14:paraId="76D1C4E7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5 400 000</w:t>
            </w:r>
          </w:p>
        </w:tc>
        <w:tc>
          <w:tcPr>
            <w:tcW w:w="965" w:type="dxa"/>
          </w:tcPr>
          <w:p w14:paraId="687BD650" w14:textId="6A2F496E" w:rsidR="000205D5" w:rsidRP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r w:rsidRPr="000205D5">
              <w:rPr>
                <w:sz w:val="16"/>
              </w:rPr>
              <w:t>652104</w:t>
            </w:r>
          </w:p>
        </w:tc>
        <w:tc>
          <w:tcPr>
            <w:tcW w:w="739" w:type="dxa"/>
          </w:tcPr>
          <w:p w14:paraId="71D9B9C3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104 348</w:t>
            </w:r>
          </w:p>
        </w:tc>
        <w:tc>
          <w:tcPr>
            <w:tcW w:w="758" w:type="dxa"/>
          </w:tcPr>
          <w:p w14:paraId="48B873F6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22 140</w:t>
            </w:r>
          </w:p>
        </w:tc>
      </w:tr>
      <w:tr w:rsidR="000205D5" w14:paraId="1A30E687" w14:textId="77777777" w:rsidTr="00020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135DB9D6" w14:textId="77777777" w:rsidR="000205D5" w:rsidRDefault="000205D5">
            <w:proofErr w:type="spellStart"/>
            <w:r>
              <w:rPr>
                <w:sz w:val="16"/>
              </w:rPr>
              <w:t>Пиво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купон</w:t>
            </w:r>
            <w:proofErr w:type="spellEnd"/>
            <w:r>
              <w:rPr>
                <w:sz w:val="16"/>
              </w:rPr>
              <w:t xml:space="preserve"> 100 ₽ на 7 дней</w:t>
            </w:r>
          </w:p>
        </w:tc>
        <w:tc>
          <w:tcPr>
            <w:tcW w:w="622" w:type="dxa"/>
          </w:tcPr>
          <w:p w14:paraId="0DAF08E8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01.07.</w:t>
            </w:r>
          </w:p>
        </w:tc>
        <w:tc>
          <w:tcPr>
            <w:tcW w:w="720" w:type="dxa"/>
          </w:tcPr>
          <w:p w14:paraId="0EF56EAC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31.07.</w:t>
            </w:r>
          </w:p>
        </w:tc>
        <w:tc>
          <w:tcPr>
            <w:tcW w:w="926" w:type="dxa"/>
          </w:tcPr>
          <w:p w14:paraId="30A94670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пиво</w:t>
            </w:r>
            <w:proofErr w:type="spellEnd"/>
          </w:p>
        </w:tc>
        <w:tc>
          <w:tcPr>
            <w:tcW w:w="875" w:type="dxa"/>
          </w:tcPr>
          <w:p w14:paraId="690002BD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1 250 000</w:t>
            </w:r>
          </w:p>
        </w:tc>
        <w:tc>
          <w:tcPr>
            <w:tcW w:w="738" w:type="dxa"/>
          </w:tcPr>
          <w:p w14:paraId="4075F483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3%</w:t>
            </w:r>
          </w:p>
        </w:tc>
        <w:tc>
          <w:tcPr>
            <w:tcW w:w="734" w:type="dxa"/>
          </w:tcPr>
          <w:p w14:paraId="083215FE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1%</w:t>
            </w:r>
          </w:p>
        </w:tc>
        <w:tc>
          <w:tcPr>
            <w:tcW w:w="977" w:type="dxa"/>
          </w:tcPr>
          <w:p w14:paraId="048260EF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 ₽ (≈98%)</w:t>
            </w:r>
          </w:p>
        </w:tc>
        <w:tc>
          <w:tcPr>
            <w:tcW w:w="938" w:type="dxa"/>
          </w:tcPr>
          <w:p w14:paraId="18CD5205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13 500 000</w:t>
            </w:r>
          </w:p>
        </w:tc>
        <w:tc>
          <w:tcPr>
            <w:tcW w:w="965" w:type="dxa"/>
          </w:tcPr>
          <w:p w14:paraId="17D04F34" w14:textId="0D619FBF" w:rsidR="000205D5" w:rsidRP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6"/>
                <w:lang w:val="ru-RU"/>
              </w:rPr>
              <w:t>1800040</w:t>
            </w:r>
          </w:p>
        </w:tc>
        <w:tc>
          <w:tcPr>
            <w:tcW w:w="739" w:type="dxa"/>
          </w:tcPr>
          <w:p w14:paraId="2D7B3903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260 870</w:t>
            </w:r>
          </w:p>
        </w:tc>
        <w:tc>
          <w:tcPr>
            <w:tcW w:w="758" w:type="dxa"/>
          </w:tcPr>
          <w:p w14:paraId="6B46E7A0" w14:textId="77777777" w:rsidR="000205D5" w:rsidRDefault="00020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55 350</w:t>
            </w:r>
          </w:p>
        </w:tc>
      </w:tr>
      <w:tr w:rsidR="000205D5" w14:paraId="27BD3059" w14:textId="77777777" w:rsidTr="000205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19D1DF3" w14:textId="77777777" w:rsidR="000205D5" w:rsidRDefault="000205D5">
            <w:r>
              <w:rPr>
                <w:sz w:val="16"/>
              </w:rPr>
              <w:t>ИТОГО</w:t>
            </w:r>
          </w:p>
        </w:tc>
        <w:tc>
          <w:tcPr>
            <w:tcW w:w="622" w:type="dxa"/>
          </w:tcPr>
          <w:p w14:paraId="2392C361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0" w:type="dxa"/>
          </w:tcPr>
          <w:p w14:paraId="505E1A62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26" w:type="dxa"/>
          </w:tcPr>
          <w:p w14:paraId="0343F2D5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75" w:type="dxa"/>
          </w:tcPr>
          <w:p w14:paraId="60C77838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2 250 000</w:t>
            </w:r>
          </w:p>
        </w:tc>
        <w:tc>
          <w:tcPr>
            <w:tcW w:w="738" w:type="dxa"/>
          </w:tcPr>
          <w:p w14:paraId="5F5BE7F1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34" w:type="dxa"/>
          </w:tcPr>
          <w:p w14:paraId="63DDF319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77" w:type="dxa"/>
          </w:tcPr>
          <w:p w14:paraId="54C3EB29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8" w:type="dxa"/>
          </w:tcPr>
          <w:p w14:paraId="7B215F01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24 300 000</w:t>
            </w:r>
          </w:p>
        </w:tc>
        <w:tc>
          <w:tcPr>
            <w:tcW w:w="965" w:type="dxa"/>
          </w:tcPr>
          <w:p w14:paraId="4A46A4C5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5 869 565</w:t>
            </w:r>
          </w:p>
        </w:tc>
        <w:tc>
          <w:tcPr>
            <w:tcW w:w="739" w:type="dxa"/>
          </w:tcPr>
          <w:p w14:paraId="132BF9B4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469 565</w:t>
            </w:r>
          </w:p>
        </w:tc>
        <w:tc>
          <w:tcPr>
            <w:tcW w:w="758" w:type="dxa"/>
          </w:tcPr>
          <w:p w14:paraId="19172398" w14:textId="77777777" w:rsidR="000205D5" w:rsidRDefault="000205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6"/>
              </w:rPr>
              <w:t>99 630</w:t>
            </w:r>
          </w:p>
        </w:tc>
      </w:tr>
    </w:tbl>
    <w:p w14:paraId="03EB899B" w14:textId="0F036A41" w:rsidR="0050658D" w:rsidRPr="000205D5" w:rsidRDefault="0050658D">
      <w:pPr>
        <w:rPr>
          <w:lang w:val="ru-RU"/>
        </w:rPr>
      </w:pPr>
    </w:p>
    <w:sectPr w:rsidR="0050658D" w:rsidRPr="000205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201387">
    <w:abstractNumId w:val="8"/>
  </w:num>
  <w:num w:numId="2" w16cid:durableId="1605772320">
    <w:abstractNumId w:val="6"/>
  </w:num>
  <w:num w:numId="3" w16cid:durableId="779377519">
    <w:abstractNumId w:val="5"/>
  </w:num>
  <w:num w:numId="4" w16cid:durableId="769131932">
    <w:abstractNumId w:val="4"/>
  </w:num>
  <w:num w:numId="5" w16cid:durableId="551308772">
    <w:abstractNumId w:val="7"/>
  </w:num>
  <w:num w:numId="6" w16cid:durableId="1402020229">
    <w:abstractNumId w:val="3"/>
  </w:num>
  <w:num w:numId="7" w16cid:durableId="1778209410">
    <w:abstractNumId w:val="2"/>
  </w:num>
  <w:num w:numId="8" w16cid:durableId="915745417">
    <w:abstractNumId w:val="1"/>
  </w:num>
  <w:num w:numId="9" w16cid:durableId="6414218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D5"/>
    <w:rsid w:val="00034616"/>
    <w:rsid w:val="0006063C"/>
    <w:rsid w:val="0015074B"/>
    <w:rsid w:val="0029639D"/>
    <w:rsid w:val="00326F90"/>
    <w:rsid w:val="0050658D"/>
    <w:rsid w:val="00AA1D8D"/>
    <w:rsid w:val="00B25D75"/>
    <w:rsid w:val="00B47730"/>
    <w:rsid w:val="00C30A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4DFCB"/>
  <w14:defaultImageDpi w14:val="300"/>
  <w15:docId w15:val="{6FDC3D0F-B6FD-874C-99CA-38BFD27B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lena_koryakova@mail.ru</cp:lastModifiedBy>
  <cp:revision>3</cp:revision>
  <dcterms:created xsi:type="dcterms:W3CDTF">2013-12-23T23:15:00Z</dcterms:created>
  <dcterms:modified xsi:type="dcterms:W3CDTF">2026-06-23T10:10:00Z</dcterms:modified>
  <cp:category/>
</cp:coreProperties>
</file>